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1F4E79"/>
          <w:sz w:val="56"/>
        </w:rPr>
        <w:t>AI SMART GRID</w:t>
      </w:r>
    </w:p>
    <w:p>
      <w:pPr>
        <w:jc w:val="center"/>
      </w:pPr>
      <w:r>
        <w:rPr>
          <w:rFonts w:ascii="Calibri" w:hAnsi="Calibri"/>
          <w:b w:val="0"/>
          <w:i w:val="0"/>
          <w:color w:val="2E75B6"/>
          <w:sz w:val="36"/>
        </w:rPr>
        <w:t>Energy Monitoring System</w:t>
      </w:r>
    </w:p>
    <w:p/>
    <w:p>
      <w:pPr>
        <w:jc w:val="center"/>
      </w:pPr>
      <w:r>
        <w:rPr>
          <w:rFonts w:ascii="Calibri" w:hAnsi="Calibri"/>
          <w:b w:val="0"/>
          <w:i/>
          <w:color w:val="404040"/>
          <w:sz w:val="26"/>
        </w:rPr>
        <w:t>Technical Documentation — LSTM AI Model &amp; System Architecture</w:t>
      </w:r>
    </w:p>
    <w:p/>
    <w:p/>
    <w:p>
      <w:pPr>
        <w:jc w:val="center"/>
      </w:pPr>
      <w:r>
        <w:rPr>
          <w:rFonts w:ascii="Calibri" w:hAnsi="Calibri"/>
          <w:b/>
          <w:i w:val="0"/>
          <w:sz w:val="24"/>
        </w:rPr>
        <w:t>Developed by: Prathamesh Sapate</w:t>
      </w:r>
    </w:p>
    <w:p>
      <w:pPr>
        <w:jc w:val="center"/>
      </w:pPr>
      <w:r>
        <w:rPr>
          <w:rFonts w:ascii="Calibri" w:hAnsi="Calibri"/>
          <w:b w:val="0"/>
          <w:i w:val="0"/>
          <w:color w:val="606060"/>
          <w:sz w:val="22"/>
        </w:rPr>
        <w:t>Date: March 2026   |   Version: 4.0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Table of Contents</w:t>
      </w:r>
    </w:p>
    <w:p>
      <w:pPr>
        <w:ind w:left="0"/>
      </w:pPr>
      <w:r>
        <w:rPr>
          <w:rFonts w:ascii="Calibri" w:hAnsi="Calibri"/>
          <w:b/>
          <w:i w:val="0"/>
          <w:color w:val="1F4E79"/>
          <w:sz w:val="22"/>
        </w:rPr>
        <w:t xml:space="preserve">1.  </w:t>
      </w:r>
      <w:r>
        <w:rPr>
          <w:rFonts w:ascii="Calibri" w:hAnsi="Calibri"/>
          <w:b w:val="0"/>
          <w:i w:val="0"/>
          <w:sz w:val="22"/>
        </w:rPr>
        <w:t>System Overview</w:t>
      </w:r>
    </w:p>
    <w:p>
      <w:pPr>
        <w:ind w:left="0"/>
      </w:pPr>
      <w:r>
        <w:rPr>
          <w:rFonts w:ascii="Calibri" w:hAnsi="Calibri"/>
          <w:b/>
          <w:i w:val="0"/>
          <w:color w:val="1F4E79"/>
          <w:sz w:val="22"/>
        </w:rPr>
        <w:t xml:space="preserve">2.  </w:t>
      </w:r>
      <w:r>
        <w:rPr>
          <w:rFonts w:ascii="Calibri" w:hAnsi="Calibri"/>
          <w:b w:val="0"/>
          <w:i w:val="0"/>
          <w:sz w:val="22"/>
        </w:rPr>
        <w:t>Hardware Components</w:t>
      </w:r>
    </w:p>
    <w:p>
      <w:pPr>
        <w:ind w:left="0"/>
      </w:pPr>
      <w:r>
        <w:rPr>
          <w:rFonts w:ascii="Calibri" w:hAnsi="Calibri"/>
          <w:b/>
          <w:i w:val="0"/>
          <w:color w:val="1F4E79"/>
          <w:sz w:val="22"/>
        </w:rPr>
        <w:t xml:space="preserve">3.  </w:t>
      </w:r>
      <w:r>
        <w:rPr>
          <w:rFonts w:ascii="Calibri" w:hAnsi="Calibri"/>
          <w:b w:val="0"/>
          <w:i w:val="0"/>
          <w:sz w:val="22"/>
        </w:rPr>
        <w:t>ESP32 Firmware — How Sensors Work</w:t>
      </w:r>
    </w:p>
    <w:p>
      <w:pPr>
        <w:ind w:left="0"/>
      </w:pPr>
      <w:r>
        <w:rPr>
          <w:rFonts w:ascii="Calibri" w:hAnsi="Calibri"/>
          <w:b/>
          <w:i w:val="0"/>
          <w:color w:val="1F4E79"/>
          <w:sz w:val="22"/>
        </w:rPr>
        <w:t xml:space="preserve">    3.1  </w:t>
      </w:r>
      <w:r>
        <w:rPr>
          <w:rFonts w:ascii="Calibri" w:hAnsi="Calibri"/>
          <w:b w:val="0"/>
          <w:i w:val="0"/>
          <w:sz w:val="22"/>
        </w:rPr>
        <w:t>ACS712 Current Sensor</w:t>
      </w:r>
    </w:p>
    <w:p>
      <w:pPr>
        <w:ind w:left="0"/>
      </w:pPr>
      <w:r>
        <w:rPr>
          <w:rFonts w:ascii="Calibri" w:hAnsi="Calibri"/>
          <w:b/>
          <w:i w:val="0"/>
          <w:color w:val="1F4E79"/>
          <w:sz w:val="22"/>
        </w:rPr>
        <w:t xml:space="preserve">    3.2  </w:t>
      </w:r>
      <w:r>
        <w:rPr>
          <w:rFonts w:ascii="Calibri" w:hAnsi="Calibri"/>
          <w:b w:val="0"/>
          <w:i w:val="0"/>
          <w:sz w:val="22"/>
        </w:rPr>
        <w:t>ZMPT101B Voltage Sensor</w:t>
      </w:r>
    </w:p>
    <w:p>
      <w:pPr>
        <w:ind w:left="0"/>
      </w:pPr>
      <w:r>
        <w:rPr>
          <w:rFonts w:ascii="Calibri" w:hAnsi="Calibri"/>
          <w:b/>
          <w:i w:val="0"/>
          <w:color w:val="1F4E79"/>
          <w:sz w:val="22"/>
        </w:rPr>
        <w:t xml:space="preserve">    3.3  </w:t>
      </w:r>
      <w:r>
        <w:rPr>
          <w:rFonts w:ascii="Calibri" w:hAnsi="Calibri"/>
          <w:b w:val="0"/>
          <w:i w:val="0"/>
          <w:sz w:val="22"/>
        </w:rPr>
        <w:t>DHT11 Temperature &amp; Humidity Sensor</w:t>
      </w:r>
    </w:p>
    <w:p>
      <w:pPr>
        <w:ind w:left="0"/>
      </w:pPr>
      <w:r>
        <w:rPr>
          <w:rFonts w:ascii="Calibri" w:hAnsi="Calibri"/>
          <w:b/>
          <w:i w:val="0"/>
          <w:color w:val="1F4E79"/>
          <w:sz w:val="22"/>
        </w:rPr>
        <w:t xml:space="preserve">4.  </w:t>
      </w:r>
      <w:r>
        <w:rPr>
          <w:rFonts w:ascii="Calibri" w:hAnsi="Calibri"/>
          <w:b w:val="0"/>
          <w:i w:val="0"/>
          <w:sz w:val="22"/>
        </w:rPr>
        <w:t>Backend Server (Flask + Python)</w:t>
      </w:r>
    </w:p>
    <w:p>
      <w:pPr>
        <w:ind w:left="0"/>
      </w:pPr>
      <w:r>
        <w:rPr>
          <w:rFonts w:ascii="Calibri" w:hAnsi="Calibri"/>
          <w:b/>
          <w:i w:val="0"/>
          <w:color w:val="1F4E79"/>
          <w:sz w:val="22"/>
        </w:rPr>
        <w:t xml:space="preserve">5.  </w:t>
      </w:r>
      <w:r>
        <w:rPr>
          <w:rFonts w:ascii="Calibri" w:hAnsi="Calibri"/>
          <w:b w:val="0"/>
          <w:i w:val="0"/>
          <w:sz w:val="22"/>
        </w:rPr>
        <w:t>LSTM AI Model — How It Works</w:t>
      </w:r>
    </w:p>
    <w:p>
      <w:pPr>
        <w:ind w:left="0"/>
      </w:pPr>
      <w:r>
        <w:rPr>
          <w:rFonts w:ascii="Calibri" w:hAnsi="Calibri"/>
          <w:b/>
          <w:i w:val="0"/>
          <w:color w:val="1F4E79"/>
          <w:sz w:val="22"/>
        </w:rPr>
        <w:t xml:space="preserve">    5.1  </w:t>
      </w:r>
      <w:r>
        <w:rPr>
          <w:rFonts w:ascii="Calibri" w:hAnsi="Calibri"/>
          <w:b w:val="0"/>
          <w:i w:val="0"/>
          <w:sz w:val="22"/>
        </w:rPr>
        <w:t>What is LSTM?</w:t>
      </w:r>
    </w:p>
    <w:p>
      <w:pPr>
        <w:ind w:left="0"/>
      </w:pPr>
      <w:r>
        <w:rPr>
          <w:rFonts w:ascii="Calibri" w:hAnsi="Calibri"/>
          <w:b/>
          <w:i w:val="0"/>
          <w:color w:val="1F4E79"/>
          <w:sz w:val="22"/>
        </w:rPr>
        <w:t xml:space="preserve">    5.2  </w:t>
      </w:r>
      <w:r>
        <w:rPr>
          <w:rFonts w:ascii="Calibri" w:hAnsi="Calibri"/>
          <w:b w:val="0"/>
          <w:i w:val="0"/>
          <w:sz w:val="22"/>
        </w:rPr>
        <w:t>Model Architecture</w:t>
      </w:r>
    </w:p>
    <w:p>
      <w:pPr>
        <w:ind w:left="0"/>
      </w:pPr>
      <w:r>
        <w:rPr>
          <w:rFonts w:ascii="Calibri" w:hAnsi="Calibri"/>
          <w:b/>
          <w:i w:val="0"/>
          <w:color w:val="1F4E79"/>
          <w:sz w:val="22"/>
        </w:rPr>
        <w:t xml:space="preserve">    5.3  </w:t>
      </w:r>
      <w:r>
        <w:rPr>
          <w:rFonts w:ascii="Calibri" w:hAnsi="Calibri"/>
          <w:b w:val="0"/>
          <w:i w:val="0"/>
          <w:sz w:val="22"/>
        </w:rPr>
        <w:t>Input Features</w:t>
      </w:r>
    </w:p>
    <w:p>
      <w:pPr>
        <w:ind w:left="0"/>
      </w:pPr>
      <w:r>
        <w:rPr>
          <w:rFonts w:ascii="Calibri" w:hAnsi="Calibri"/>
          <w:b/>
          <w:i w:val="0"/>
          <w:color w:val="1F4E79"/>
          <w:sz w:val="22"/>
        </w:rPr>
        <w:t xml:space="preserve">    5.4  </w:t>
      </w:r>
      <w:r>
        <w:rPr>
          <w:rFonts w:ascii="Calibri" w:hAnsi="Calibri"/>
          <w:b w:val="0"/>
          <w:i w:val="0"/>
          <w:sz w:val="22"/>
        </w:rPr>
        <w:t>Training Process</w:t>
      </w:r>
    </w:p>
    <w:p>
      <w:pPr>
        <w:ind w:left="0"/>
      </w:pPr>
      <w:r>
        <w:rPr>
          <w:rFonts w:ascii="Calibri" w:hAnsi="Calibri"/>
          <w:b/>
          <w:i w:val="0"/>
          <w:color w:val="1F4E79"/>
          <w:sz w:val="22"/>
        </w:rPr>
        <w:t xml:space="preserve">    5.5  </w:t>
      </w:r>
      <w:r>
        <w:rPr>
          <w:rFonts w:ascii="Calibri" w:hAnsi="Calibri"/>
          <w:b w:val="0"/>
          <w:i w:val="0"/>
          <w:sz w:val="22"/>
        </w:rPr>
        <w:t>Prediction Flow (Step by Step)</w:t>
      </w:r>
    </w:p>
    <w:p>
      <w:pPr>
        <w:ind w:left="0"/>
      </w:pPr>
      <w:r>
        <w:rPr>
          <w:rFonts w:ascii="Calibri" w:hAnsi="Calibri"/>
          <w:b/>
          <w:i w:val="0"/>
          <w:color w:val="1F4E79"/>
          <w:sz w:val="22"/>
        </w:rPr>
        <w:t xml:space="preserve">    5.6  </w:t>
      </w:r>
      <w:r>
        <w:rPr>
          <w:rFonts w:ascii="Calibri" w:hAnsi="Calibri"/>
          <w:b w:val="0"/>
          <w:i w:val="0"/>
          <w:sz w:val="22"/>
        </w:rPr>
        <w:t>MinMaxScaler</w:t>
      </w:r>
    </w:p>
    <w:p>
      <w:pPr>
        <w:ind w:left="0"/>
      </w:pPr>
      <w:r>
        <w:rPr>
          <w:rFonts w:ascii="Calibri" w:hAnsi="Calibri"/>
          <w:b/>
          <w:i w:val="0"/>
          <w:color w:val="1F4E79"/>
          <w:sz w:val="22"/>
        </w:rPr>
        <w:t xml:space="preserve">6.  </w:t>
      </w:r>
      <w:r>
        <w:rPr>
          <w:rFonts w:ascii="Calibri" w:hAnsi="Calibri"/>
          <w:b w:val="0"/>
          <w:i w:val="0"/>
          <w:sz w:val="22"/>
        </w:rPr>
        <w:t>Data Flow — End to End</w:t>
      </w:r>
    </w:p>
    <w:p>
      <w:pPr>
        <w:ind w:left="0"/>
      </w:pPr>
      <w:r>
        <w:rPr>
          <w:rFonts w:ascii="Calibri" w:hAnsi="Calibri"/>
          <w:b/>
          <w:i w:val="0"/>
          <w:color w:val="1F4E79"/>
          <w:sz w:val="22"/>
        </w:rPr>
        <w:t xml:space="preserve">7.  </w:t>
      </w:r>
      <w:r>
        <w:rPr>
          <w:rFonts w:ascii="Calibri" w:hAnsi="Calibri"/>
          <w:b w:val="0"/>
          <w:i w:val="0"/>
          <w:sz w:val="22"/>
        </w:rPr>
        <w:t>Dashboard &amp; Visualization</w:t>
      </w:r>
    </w:p>
    <w:p>
      <w:pPr>
        <w:ind w:left="0"/>
      </w:pPr>
      <w:r>
        <w:rPr>
          <w:rFonts w:ascii="Calibri" w:hAnsi="Calibri"/>
          <w:b/>
          <w:i w:val="0"/>
          <w:color w:val="1F4E79"/>
          <w:sz w:val="22"/>
        </w:rPr>
        <w:t xml:space="preserve">8.  </w:t>
      </w:r>
      <w:r>
        <w:rPr>
          <w:rFonts w:ascii="Calibri" w:hAnsi="Calibri"/>
          <w:b w:val="0"/>
          <w:i w:val="0"/>
          <w:sz w:val="22"/>
        </w:rPr>
        <w:t>API Endpoints Reference</w:t>
      </w:r>
    </w:p>
    <w:p>
      <w:pPr>
        <w:ind w:left="0"/>
      </w:pPr>
      <w:r>
        <w:rPr>
          <w:rFonts w:ascii="Calibri" w:hAnsi="Calibri"/>
          <w:b/>
          <w:i w:val="0"/>
          <w:color w:val="1F4E79"/>
          <w:sz w:val="22"/>
        </w:rPr>
        <w:t xml:space="preserve">9.  </w:t>
      </w:r>
      <w:r>
        <w:rPr>
          <w:rFonts w:ascii="Calibri" w:hAnsi="Calibri"/>
          <w:b w:val="0"/>
          <w:i w:val="0"/>
          <w:sz w:val="22"/>
        </w:rPr>
        <w:t>Database Schema</w:t>
      </w:r>
    </w:p>
    <w:p>
      <w:pPr>
        <w:ind w:left="0"/>
      </w:pPr>
      <w:r>
        <w:rPr>
          <w:rFonts w:ascii="Calibri" w:hAnsi="Calibri"/>
          <w:b/>
          <w:i w:val="0"/>
          <w:color w:val="1F4E79"/>
          <w:sz w:val="22"/>
        </w:rPr>
        <w:t xml:space="preserve">10.  </w:t>
      </w:r>
      <w:r>
        <w:rPr>
          <w:rFonts w:ascii="Calibri" w:hAnsi="Calibri"/>
          <w:b w:val="0"/>
          <w:i w:val="0"/>
          <w:sz w:val="22"/>
        </w:rPr>
        <w:t>Calibration Guide</w:t>
      </w:r>
    </w:p>
    <w:p>
      <w:pPr>
        <w:ind w:left="0"/>
      </w:pPr>
      <w:r>
        <w:rPr>
          <w:rFonts w:ascii="Calibri" w:hAnsi="Calibri"/>
          <w:b/>
          <w:i w:val="0"/>
          <w:color w:val="1F4E79"/>
          <w:sz w:val="22"/>
        </w:rPr>
        <w:t xml:space="preserve">11.  </w:t>
      </w:r>
      <w:r>
        <w:rPr>
          <w:rFonts w:ascii="Calibri" w:hAnsi="Calibri"/>
          <w:b w:val="0"/>
          <w:i w:val="0"/>
          <w:sz w:val="22"/>
        </w:rPr>
        <w:t>Troubleshooting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1. System Overview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 w:val="0"/>
          <w:i w:val="0"/>
          <w:sz w:val="22"/>
        </w:rPr>
        <w:t>AI Smart Grid is an intelligent energy monitoring system that uses an ESP32 microcontroller to read real-time sensor data (voltage, current, temperature, humidity) and sends it to a Python Flask server. The server uses a trained LSTM (Long Short-Term Memory) neural network to predict future power consumption. A live web dashboard displays all data, charts, AI predictions, alerts, and historical trends.</w:t>
      </w:r>
    </w:p>
    <w:p/>
    <w:p>
      <w:pPr>
        <w:pStyle w:val="Heading2"/>
        <w:jc w:val="left"/>
      </w:pPr>
      <w:r>
        <w:rPr>
          <w:color w:val="2E75B6"/>
        </w:rPr>
        <w:t>System Block Diagram</w:t>
      </w:r>
    </w:p>
    <w:p>
      <w:pPr>
        <w:spacing w:before="80" w:after="80"/>
        <w:ind w:left="567" w:right="567"/>
        <w:shd w:val="clear" w:color="auto" w:fill="F0F0F0"/>
      </w:pPr>
      <w:r>
        <w:rPr>
          <w:rFonts w:ascii="Courier New" w:hAnsi="Courier New"/>
          <w:color w:val="1E3A5F"/>
          <w:sz w:val="18"/>
        </w:rPr>
        <w:t xml:space="preserve">  ┌─────────────────────────────────────────────────────────────────────┐</w:t>
        <w:br/>
        <w:t xml:space="preserve">  │                        AI SMART GRID SYSTEM                         │</w:t>
        <w:br/>
        <w:t xml:space="preserve">  └─────────────────────────────────────────────────────────────────────┘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┌──────────────┐      WiFi/HTTP       ┌──────────────────────────────┐</w:t>
        <w:br/>
        <w:t xml:space="preserve">  │    ESP32     │ ──── POST JSON ────► │   Flask Server (Python)      │</w:t>
        <w:br/>
        <w:t xml:space="preserve">  │              │                      │   • Receives sensor data      │</w:t>
        <w:br/>
        <w:t xml:space="preserve">  │  ACS712      │                      │   • Runs LSTM prediction      │</w:t>
        <w:br/>
        <w:t xml:space="preserve">  │  ZMPT101B    │                      │   • Stores in SQLite DB       │</w:t>
        <w:br/>
        <w:t xml:space="preserve">  │  DHT11       │                      │   • Serves REST APIs          │</w:t>
        <w:br/>
        <w:t xml:space="preserve">  └──────────────┘                      └──────────────┬───────────────┘</w:t>
        <w:br/>
        <w:t xml:space="preserve">                                                        │</w:t>
        <w:br/>
        <w:t xml:space="preserve">                                                        ▼</w:t>
        <w:br/>
        <w:t xml:space="preserve">                                         ┌─────────────────────────┐</w:t>
        <w:br/>
        <w:t xml:space="preserve">                                         │   Web Dashboard         │</w:t>
        <w:br/>
        <w:t xml:space="preserve">                                         │   • Live Charts         │</w:t>
        <w:br/>
        <w:t xml:space="preserve">                                         │   • AI Predictions      │</w:t>
        <w:br/>
        <w:t xml:space="preserve">                                         │   • Historical Data     │</w:t>
        <w:br/>
        <w:t xml:space="preserve">                                         │   • Energy Forecast     │</w:t>
        <w:br/>
        <w:t xml:space="preserve">                                         └─────────────────────────┘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2. Hardware Components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Pin (ESP32)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Microcontroller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ESP32 (30-pin)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Main controller, WiFi, ADC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Current Sensor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ACS712-20A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GPIO 34 (Analog)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Measures AC current (0–20A)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Voltage Sensor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ZMPT101B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GPIO 35 (Analog)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Measures AC voltage (0–250V)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Temp &amp; Humidity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DHT11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GPIO 4 (Digital)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Room temperature &amp; humidity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Power Supply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5V USB / 3.3V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3.3V &amp; GND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Powers ESP32 &amp; sensors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</w:rPr>
        <w:t>3. ESP32 Firmware — How Sensors Work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2E75B6"/>
        </w:rPr>
        <w:t>3.1  ACS712 Current Sensor (AC Current)</w:t>
      </w:r>
    </w:p>
    <w:p>
      <w:r>
        <w:rPr>
          <w:rFonts w:ascii="Calibri" w:hAnsi="Calibri"/>
          <w:b w:val="0"/>
          <w:i w:val="0"/>
          <w:sz w:val="22"/>
        </w:rPr>
        <w:t>The ACS712-20A sensor works on the Hall Effect principle. When AC current flows through the sensor's wire, it generates a proportional voltage on the output pin.</w:t>
      </w:r>
    </w:p>
    <w:p/>
    <w:p>
      <w:r>
        <w:rPr>
          <w:rFonts w:ascii="Calibri" w:hAnsi="Calibri"/>
          <w:b/>
          <w:i w:val="0"/>
          <w:sz w:val="22"/>
        </w:rPr>
        <w:t xml:space="preserve">📐 </w:t>
      </w:r>
      <w:r>
        <w:rPr>
          <w:rFonts w:ascii="Calibri" w:hAnsi="Calibri"/>
          <w:b w:val="0"/>
          <w:i w:val="0"/>
          <w:sz w:val="22"/>
        </w:rPr>
        <w:t>Method Used: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1"/>
        </w:rPr>
        <w:t>Peak-to-Peak (Vpp) Method — samples ADC for 500ms, finds maximum and minimum values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1"/>
        </w:rPr>
        <w:t>Sensitivity: 100 mV/A (for ACS712-20A module)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1"/>
        </w:rPr>
        <w:t>Formula:</w:t>
      </w:r>
    </w:p>
    <w:p/>
    <w:p>
      <w:pPr>
        <w:spacing w:before="80" w:after="80"/>
        <w:ind w:left="567" w:right="567"/>
        <w:shd w:val="clear" w:color="auto" w:fill="F0F0F0"/>
      </w:pPr>
      <w:r>
        <w:rPr>
          <w:rFonts w:ascii="Courier New" w:hAnsi="Courier New"/>
          <w:color w:val="1E3A5F"/>
          <w:sz w:val="18"/>
        </w:rPr>
        <w:t xml:space="preserve">  Step 1: Sample ADC for 500ms → find maxValue and minValue</w:t>
        <w:br/>
        <w:t xml:space="preserve">  Step 2: Vpp = ((maxValue - minValue) × 4.9) / 4095</w:t>
        <w:br/>
        <w:t xml:space="preserve">  Step 3: VRMS = (Vpp / 2) × 0.707          ← Vpp to RMS conversion</w:t>
        <w:br/>
        <w:t xml:space="preserve">  Step 4: AmpsRMS = (VRMS × 1000 / 100) - 0.3  ← 100 mV/A, 0.3A offset</w:t>
        <w:br/>
        <w:t xml:space="preserve">  Step 5: if AmpsRMS &lt; 0 → set to 0</w:t>
        <w:br/>
        <w:br/>
        <w:t xml:space="preserve">  Auto-Calibration at Startup:</w:t>
        <w:br/>
        <w:t xml:space="preserve">  → Measures baseline Vpp with no load (ADC noise)</w:t>
        <w:br/>
        <w:t xml:space="preserve">  → Subtracts it from every future reading</w:t>
        <w:br/>
        <w:t xml:space="preserve">  → Prevents false 2-3A readings from ADC noise</w:t>
      </w:r>
    </w:p>
    <w:p>
      <w:pPr>
        <w:pStyle w:val="Heading2"/>
        <w:jc w:val="left"/>
      </w:pPr>
      <w:r>
        <w:rPr>
          <w:color w:val="2E75B6"/>
        </w:rPr>
        <w:t>3.2  ZMPT101B Voltage Sensor (AC Voltage)</w:t>
      </w:r>
    </w:p>
    <w:p>
      <w:r>
        <w:rPr>
          <w:rFonts w:ascii="Calibri" w:hAnsi="Calibri"/>
          <w:b w:val="0"/>
          <w:i w:val="0"/>
          <w:sz w:val="22"/>
        </w:rPr>
        <w:t>The ZMPT101B is a precision voltage transformer that steps down 230V AC to a safe level readable by the ESP32 ADC (0-3.3V).</w:t>
      </w:r>
    </w:p>
    <w:p/>
    <w:p>
      <w:r>
        <w:rPr>
          <w:rFonts w:ascii="Calibri" w:hAnsi="Calibri"/>
          <w:b/>
          <w:i w:val="0"/>
          <w:sz w:val="22"/>
        </w:rPr>
        <w:t xml:space="preserve">📐 </w:t>
      </w:r>
      <w:r>
        <w:rPr>
          <w:rFonts w:ascii="Calibri" w:hAnsi="Calibri"/>
          <w:b w:val="0"/>
          <w:i w:val="0"/>
          <w:sz w:val="22"/>
        </w:rPr>
        <w:t>Method Used: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1"/>
        </w:rPr>
        <w:t>Peak Detection Method — samples 100 ADC readings with 1ms delay each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1"/>
        </w:rPr>
        <w:t>Only values above ADC threshold 3300 are counted (positive half-cycle peaks only)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1"/>
        </w:rPr>
        <w:t>Formula:</w:t>
      </w:r>
    </w:p>
    <w:p>
      <w:pPr>
        <w:spacing w:before="80" w:after="80"/>
        <w:ind w:left="567" w:right="567"/>
        <w:shd w:val="clear" w:color="auto" w:fill="F0F0F0"/>
      </w:pPr>
      <w:r>
        <w:rPr>
          <w:rFonts w:ascii="Courier New" w:hAnsi="Courier New"/>
          <w:color w:val="1E3A5F"/>
          <w:sz w:val="18"/>
        </w:rPr>
        <w:t xml:space="preserve">  Step 1: Read 100 ADC samples with 1ms delay</w:t>
        <w:br/>
        <w:t xml:space="preserve">  Step 2: val[i] = (ADC &gt; 3300) ? ADC_value : 0  ← filter noise</w:t>
        <w:br/>
        <w:t xml:space="preserve">  Step 3: Find max_v = maximum of all val[]</w:t>
        <w:br/>
        <w:t xml:space="preserve">  Step 4: VmaxD = max_v</w:t>
        <w:br/>
        <w:t xml:space="preserve">  Step 5: VeffD = VmaxD / √2                ← Peak to RMS</w:t>
        <w:br/>
        <w:t xml:space="preserve">  Step 6: Veff  = (VeffD / 100.24) × 15     ← Calibration formula</w:t>
        <w:br/>
        <w:t xml:space="preserve">  Step 7: Veff  = Veff × VOLTAGE_SCALE       ← Fine-tune (default 0.630)</w:t>
        <w:br/>
        <w:t xml:space="preserve">  Step 8: if max_v == 0 → Veff = 0 (no AC detected)</w:t>
      </w:r>
    </w:p>
    <w:p>
      <w:pPr>
        <w:pStyle w:val="Heading2"/>
        <w:jc w:val="left"/>
      </w:pPr>
      <w:r>
        <w:rPr>
          <w:color w:val="2E75B6"/>
        </w:rPr>
        <w:t>3.3  DHT11 Temperature &amp; Humidity Sensor</w:t>
      </w:r>
    </w:p>
    <w:p>
      <w:r>
        <w:rPr>
          <w:rFonts w:ascii="Calibri" w:hAnsi="Calibri"/>
          <w:b w:val="0"/>
          <w:i w:val="0"/>
          <w:sz w:val="22"/>
        </w:rPr>
        <w:t>The DHT11 uses a single-wire digital protocol. The ESP32 reads temperature (°C) and relative humidity (%) using the DHT library. If reading fails (isnan check), fallback values 25°C / 50% are used to prevent NaN in the JSON payload.</w:t>
      </w:r>
    </w:p>
    <w:p/>
    <w:p>
      <w:pPr>
        <w:pStyle w:val="Heading2"/>
        <w:jc w:val="left"/>
      </w:pPr>
      <w:r>
        <w:rPr>
          <w:color w:val="2E75B6"/>
        </w:rPr>
        <w:t>3.4  Data Transmission (WiFi HTTP POST)</w:t>
      </w:r>
    </w:p>
    <w:p>
      <w:r>
        <w:rPr>
          <w:rFonts w:ascii="Calibri" w:hAnsi="Calibri"/>
          <w:b w:val="0"/>
          <w:i w:val="0"/>
          <w:sz w:val="22"/>
        </w:rPr>
        <w:t>Every 5 seconds, the ESP32 sends a JSON payload to the Flask server:</w:t>
      </w:r>
    </w:p>
    <w:p>
      <w:pPr>
        <w:spacing w:before="80" w:after="80"/>
        <w:ind w:left="567" w:right="567"/>
        <w:shd w:val="clear" w:color="auto" w:fill="F0F0F0"/>
      </w:pPr>
      <w:r>
        <w:rPr>
          <w:rFonts w:ascii="Courier New" w:hAnsi="Courier New"/>
          <w:color w:val="1E3A5F"/>
          <w:sz w:val="18"/>
        </w:rPr>
        <w:t xml:space="preserve">  POST http://192.168.x.x:5050/api/sensor</w:t>
        <w:br/>
        <w:t xml:space="preserve">  Content-Type: application/json</w:t>
        <w:br/>
        <w:br/>
        <w:t xml:space="preserve">  {</w:t>
        <w:br/>
        <w:t xml:space="preserve">    "voltage":     230.6,</w:t>
        <w:br/>
        <w:t xml:space="preserve">    "current":     0.20,</w:t>
        <w:br/>
        <w:t xml:space="preserve">    "temperature": 32.4,</w:t>
        <w:br/>
        <w:t xml:space="preserve">    "humidity":    35.0,</w:t>
        <w:br/>
        <w:t xml:space="preserve">    "power":       46.12</w:t>
        <w:br/>
        <w:t xml:space="preserve">  }</w:t>
      </w:r>
    </w:p>
    <w:p>
      <w:r>
        <w:rPr>
          <w:rFonts w:ascii="Calibri" w:hAnsi="Calibri"/>
          <w:b w:val="0"/>
          <w:i w:val="0"/>
          <w:sz w:val="22"/>
        </w:rPr>
        <w:t>Server discovery: mDNS (smart-grid.local) with fallback to hardcoded IP.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4. Backend Server (Flask + Python)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 w:val="0"/>
          <w:i w:val="0"/>
          <w:sz w:val="22"/>
        </w:rPr>
        <w:t>The Flask server (app.py) is the brain of the system. It: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1"/>
        </w:rPr>
        <w:t>Receives sensor data from ESP32 via HTTP POST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1"/>
        </w:rPr>
        <w:t>Stores every reading in a SQLite database (database.py)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1"/>
        </w:rPr>
        <w:t>Maintains a rolling buffer of 12 recent readings for LSTM input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1"/>
        </w:rPr>
        <w:t>Runs LSTM prediction after every new reading (when buffer is full)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1"/>
        </w:rPr>
        <w:t>Serves the web dashboard (index.html) and all REST API endpoints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1"/>
        </w:rPr>
        <w:t>Broadcasts itself on the network using mDNS (Zeroconf)</w:t>
      </w:r>
    </w:p>
    <w:p/>
    <w:p>
      <w:pPr>
        <w:pStyle w:val="Heading2"/>
        <w:jc w:val="left"/>
      </w:pPr>
      <w:r>
        <w:rPr>
          <w:color w:val="2E75B6"/>
        </w:rPr>
        <w:t>Key Components: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app.py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Main Flask server — routes, LSTM inference, demand response logic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sz w:val="20"/>
              </w:rPr>
              <w:t>database.py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sz w:val="20"/>
              </w:rPr>
              <w:t>SQLite DB — store/retrieve sensor readings, cleanup thread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lstm_model.keras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Trained LSTM neural network (363 KB)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sz w:val="20"/>
              </w:rPr>
              <w:t>scaler.pkl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sz w:val="20"/>
              </w:rPr>
              <w:t>MinMaxScaler — normalizes input data for LSTM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templates/index.html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20"/>
              </w:rPr>
              <w:t>Single-page web dashboard (HTML + JS + Chart.js)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sz w:val="20"/>
              </w:rPr>
              <w:t>train_model.py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sz w:val="20"/>
              </w:rPr>
              <w:t>Script to train/retrain the LSTM model from DB data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</w:rPr>
        <w:t>5. LSTM AI Model — How It Works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2E75B6"/>
        </w:rPr>
        <w:t>5.1  What is LSTM?</w:t>
      </w:r>
    </w:p>
    <w:p>
      <w:r>
        <w:rPr>
          <w:rFonts w:ascii="Calibri" w:hAnsi="Calibri"/>
          <w:b w:val="0"/>
          <w:i w:val="0"/>
          <w:sz w:val="22"/>
        </w:rPr>
        <w:t>LSTM stands for Long Short-Term Memory. It is a special type of Recurrent Neural Network (RNN) that can remember patterns over long sequences of data. For energy monitoring, this means the model learns: "If voltage is high + temperature is high + humidity is low in the past 12 readings, then current (power consumption) will likely be X amperes in the next reading."</w:t>
      </w:r>
    </w:p>
    <w:p/>
    <w:p>
      <w:r>
        <w:rPr>
          <w:rFonts w:ascii="Calibri" w:hAnsi="Calibri"/>
          <w:b/>
          <w:i w:val="0"/>
          <w:sz w:val="22"/>
        </w:rPr>
        <w:t xml:space="preserve">❓ </w:t>
      </w:r>
      <w:r>
        <w:rPr>
          <w:rFonts w:ascii="Calibri" w:hAnsi="Calibri"/>
          <w:b w:val="0"/>
          <w:i w:val="0"/>
          <w:sz w:val="22"/>
        </w:rPr>
        <w:t>Why LSTM for energy prediction?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1"/>
        </w:rPr>
        <w:t>Energy consumption follows TIME PATTERNS — morning, afternoon, evening usage differs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1"/>
        </w:rPr>
        <w:t>LSTM has "memory cells" that remember past values and their effect on future values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1"/>
        </w:rPr>
        <w:t>Unlike simple regression, LSTM understands sequences — "what happened before matters"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1"/>
        </w:rPr>
        <w:t>Works well with only 3 input features (voltage, temperature, humidity)</w:t>
      </w:r>
    </w:p>
    <w:p/>
    <w:p>
      <w:pPr>
        <w:pStyle w:val="Heading2"/>
        <w:jc w:val="left"/>
      </w:pPr>
      <w:r>
        <w:rPr>
          <w:color w:val="2E75B6"/>
        </w:rPr>
        <w:t>5.2  Model Architecture</w:t>
      </w:r>
    </w:p>
    <w:p>
      <w:pPr>
        <w:spacing w:before="80" w:after="80"/>
        <w:ind w:left="567" w:right="567"/>
        <w:shd w:val="clear" w:color="auto" w:fill="F0F0F0"/>
      </w:pPr>
      <w:r>
        <w:rPr>
          <w:rFonts w:ascii="Courier New" w:hAnsi="Courier New"/>
          <w:color w:val="1E3A5F"/>
          <w:sz w:val="18"/>
        </w:rPr>
        <w:t xml:space="preserve">  Input: (batch_size, 12, 3)  ← 12 time steps, 3 features each</w:t>
        <w:br/>
        <w:t xml:space="preserve">         [Voltage(V), Humidity(%), Temperature(°C)]</w:t>
        <w:br/>
        <w:br/>
        <w:t xml:space="preserve">  Layer 1: LSTM(50 units, return_sequences=True)</w:t>
        <w:br/>
        <w:t xml:space="preserve">           → Output: (batch, 12, 50)  [remembers all 12 steps]</w:t>
        <w:br/>
        <w:br/>
        <w:t xml:space="preserve">  Layer 2: Dropout(0.2)  ← prevents overfitting (drops 20% neurons randomly)</w:t>
        <w:br/>
        <w:br/>
        <w:t xml:space="preserve">  Layer 3: LSTM(50 units, return_sequences=False)</w:t>
        <w:br/>
        <w:t xml:space="preserve">           → Output: (batch, 50)  [compresses to 50 features]</w:t>
        <w:br/>
        <w:br/>
        <w:t xml:space="preserve">  Layer 4: Dropout(0.2)  ← prevents overfitting</w:t>
        <w:br/>
        <w:br/>
        <w:t xml:space="preserve">  Layer 5: Dense(1)  ← single output neuron</w:t>
        <w:br/>
        <w:t xml:space="preserve">           → Output: (batch, 1)  [predicted_current in Amps]</w:t>
        <w:br/>
        <w:br/>
        <w:t xml:space="preserve">  Total Parameters: 93,155</w:t>
        <w:br/>
        <w:t xml:space="preserve">  Trained Params:   31,051</w:t>
        <w:br/>
        <w:t xml:space="preserve">  Optimizer: Adam  |  Loss: Mean Squared Error (MSE)</w:t>
      </w:r>
    </w:p>
    <w:p/>
    <w:p>
      <w:pPr>
        <w:pStyle w:val="Heading2"/>
        <w:jc w:val="left"/>
      </w:pPr>
      <w:r>
        <w:rPr>
          <w:color w:val="2E75B6"/>
        </w:rPr>
        <w:t>5.3  Input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Unit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Why It Matters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Typical Range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Voltage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V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Higher voltage → more power drawn by loads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215 – 245 V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Humidity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%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High humidity → fans, ACs, dehumidifiers ON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20 – 90 %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Temperature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°C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Hot day → AC ON, Cold day → Heater 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10 – 45 °C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Current (target)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What the model predicts (output)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0 – 20 A</w:t>
            </w:r>
          </w:p>
        </w:tc>
      </w:tr>
    </w:tbl>
    <w:p/>
    <w:p>
      <w:pPr>
        <w:pStyle w:val="Heading2"/>
        <w:jc w:val="left"/>
      </w:pPr>
      <w:r>
        <w:rPr>
          <w:color w:val="2E75B6"/>
        </w:rPr>
        <w:t>5.4  Training Process</w:t>
      </w:r>
    </w:p>
    <w:p>
      <w:r>
        <w:rPr>
          <w:rFonts w:ascii="Calibri" w:hAnsi="Calibri"/>
          <w:b w:val="0"/>
          <w:i w:val="0"/>
          <w:sz w:val="22"/>
        </w:rPr>
        <w:t>The model is trained using historical sensor data stored in the SQLite database:</w:t>
      </w:r>
    </w:p>
    <w:p>
      <w:pPr>
        <w:spacing w:before="80" w:after="80"/>
        <w:ind w:left="567" w:right="567"/>
        <w:shd w:val="clear" w:color="auto" w:fill="F0F0F0"/>
      </w:pPr>
      <w:r>
        <w:rPr>
          <w:rFonts w:ascii="Courier New" w:hAnsi="Courier New"/>
          <w:color w:val="1E3A5F"/>
          <w:sz w:val="18"/>
        </w:rPr>
        <w:t xml:space="preserve">  1. Load all readings from readings table (voltage, humidity, temperature, current)</w:t>
        <w:br/>
        <w:t xml:space="preserve">  2. Scale all values to range [0, 1] using MinMaxScaler</w:t>
        <w:br/>
        <w:t xml:space="preserve">  3. Create sequences of length 12:</w:t>
        <w:br/>
        <w:t xml:space="preserve">     X = [[v1,h1,t1], [v2,h2,t2], ..., [v12,h12,t12]]  ← 12 timesteps</w:t>
        <w:br/>
        <w:t xml:space="preserve">     y = current at timestep 13  ← what to predict</w:t>
        <w:br/>
        <w:t xml:space="preserve">  4. Split: 80% training, 20% validation</w:t>
        <w:br/>
        <w:t xml:space="preserve">  5. Train LSTM for 10 epochs with batch_size=32</w:t>
        <w:br/>
        <w:t xml:space="preserve">  6. Save model → lstm_model.keras</w:t>
        <w:br/>
        <w:t xml:space="preserve">  7. Save scaler → scaler.pkl  (needed to un-scale predictions)</w:t>
      </w:r>
    </w:p>
    <w:p>
      <w:r>
        <w:rPr>
          <w:rFonts w:ascii="Calibri" w:hAnsi="Calibri"/>
          <w:b/>
          <w:i w:val="0"/>
          <w:sz w:val="22"/>
        </w:rPr>
        <w:t xml:space="preserve">🔄 </w:t>
      </w:r>
      <w:r>
        <w:rPr>
          <w:rFonts w:ascii="Calibri" w:hAnsi="Calibri"/>
          <w:b w:val="0"/>
          <w:i w:val="0"/>
          <w:sz w:val="22"/>
        </w:rPr>
        <w:t>To retrain the model with new data:</w:t>
      </w:r>
    </w:p>
    <w:p>
      <w:pPr>
        <w:spacing w:before="80" w:after="80"/>
        <w:ind w:left="567" w:right="567"/>
        <w:shd w:val="clear" w:color="auto" w:fill="F0F0F0"/>
      </w:pPr>
      <w:r>
        <w:rPr>
          <w:rFonts w:ascii="Courier New" w:hAnsi="Courier New"/>
          <w:color w:val="1E3A5F"/>
          <w:sz w:val="18"/>
        </w:rPr>
        <w:t xml:space="preserve">  python3 train_model.py</w:t>
      </w:r>
    </w:p>
    <w:p>
      <w:pPr>
        <w:pStyle w:val="Heading2"/>
        <w:jc w:val="left"/>
      </w:pPr>
      <w:r>
        <w:rPr>
          <w:color w:val="2E75B6"/>
        </w:rPr>
        <w:t>5.5  Prediction Flow — Step by Step</w:t>
      </w:r>
    </w:p>
    <w:p>
      <w:pPr>
        <w:spacing w:before="80" w:after="80"/>
        <w:ind w:left="567" w:right="567"/>
        <w:shd w:val="clear" w:color="auto" w:fill="F0F0F0"/>
      </w:pPr>
      <w:r>
        <w:rPr>
          <w:rFonts w:ascii="Courier New" w:hAnsi="Courier New"/>
          <w:color w:val="1E3A5F"/>
          <w:sz w:val="18"/>
        </w:rPr>
        <w:t xml:space="preserve">  EVERY TIME ESP32 SENDS DATA:</w:t>
        <w:br/>
        <w:br/>
        <w:t xml:space="preserve">  Step 1: Server receives JSON → extracts voltage, humidity, temperature, current</w:t>
        <w:br/>
        <w:br/>
        <w:t xml:space="preserve">  Step 2: Append to rolling buffer (deque, maxlen=12)</w:t>
        <w:br/>
        <w:t xml:space="preserve">          recent_history = [...last 12 readings...]</w:t>
        <w:br/>
        <w:br/>
        <w:t xml:space="preserve">  Step 3: If buffer NOT full (len &lt; 12):</w:t>
        <w:br/>
        <w:t xml:space="preserve">          → status = "Collecting Sequence... (7/12)"</w:t>
        <w:br/>
        <w:t xml:space="preserve">          → prediction = 0.0 (not ready yet)</w:t>
        <w:br/>
        <w:br/>
        <w:t xml:space="preserve">  Step 4: If buffer IS full (len == 12):</w:t>
        <w:br/>
        <w:t xml:space="preserve">          a. Build input matrix X (12 × 3):</w:t>
        <w:br/>
        <w:t xml:space="preserve">             [[v1,h1,t1], [v2,h2,t2], ..., [v12,h12,t12]]</w:t>
        <w:br/>
        <w:br/>
        <w:t xml:space="preserve">          b. Scale each row using MinMaxScaler:</w:t>
        <w:br/>
        <w:t xml:space="preserve">             scaled = scaler.transform([[v, h, t, 0]])[0][:3]</w:t>
        <w:br/>
        <w:br/>
        <w:t xml:space="preserve">          c. Reshape for LSTM: X = [[scaled_sequence]] → shape (1, 12, 3)</w:t>
        <w:br/>
        <w:br/>
        <w:t xml:space="preserve">          d. Run LSTM: predicted_scaled = model.predict(X)</w:t>
        <w:br/>
        <w:br/>
        <w:t xml:space="preserve">          e. Inverse scale the prediction:</w:t>
        <w:br/>
        <w:t xml:space="preserve">             dummy = [0, 0, 0, predicted_scaled]</w:t>
        <w:br/>
        <w:t xml:space="preserve">             predicted_current = scaler.inverse_transform(dummy)[3]</w:t>
        <w:br/>
        <w:br/>
        <w:t xml:space="preserve">          f. Clamp to 0 if negative: predicted_current = max(0, predicted_current)</w:t>
        <w:br/>
        <w:br/>
        <w:t xml:space="preserve">  Step 5: Check demand response:</w:t>
        <w:br/>
        <w:t xml:space="preserve">          if predicted_current &gt; 3.0A → "⚠️ WARNING: Heavy Load Predicted"</w:t>
        <w:br/>
        <w:t xml:space="preserve">          if predicted &gt; actual × 1.5 → "⚡ Notice: Load Spike Imminent"</w:t>
        <w:br/>
        <w:t xml:space="preserve">          else                        → "✅ System Normal"</w:t>
        <w:br/>
        <w:br/>
        <w:t xml:space="preserve">  Step 6: Store in database, update latest_data dict</w:t>
        <w:br/>
        <w:t xml:space="preserve">  Step 7: Return response to ESP32: {"prediction": 2.94, "power": 46.12}</w:t>
      </w:r>
    </w:p>
    <w:p>
      <w:pPr>
        <w:pStyle w:val="Heading2"/>
        <w:jc w:val="left"/>
      </w:pPr>
      <w:r>
        <w:rPr>
          <w:color w:val="2E75B6"/>
        </w:rPr>
        <w:t>5.6  MinMaxScaler — Why We Need It</w:t>
      </w:r>
    </w:p>
    <w:p>
      <w:r>
        <w:rPr>
          <w:rFonts w:ascii="Calibri" w:hAnsi="Calibri"/>
          <w:b w:val="0"/>
          <w:i w:val="0"/>
          <w:sz w:val="22"/>
        </w:rPr>
        <w:t>Neural networks work best when all input values are in the same scale (0 to 1). Without scaling, voltage (230V) would dominate over humidity (35%) and the model would give wrong predictions.</w:t>
      </w:r>
    </w:p>
    <w:p>
      <w:pPr>
        <w:spacing w:before="80" w:after="80"/>
        <w:ind w:left="567" w:right="567"/>
        <w:shd w:val="clear" w:color="auto" w:fill="F0F0F0"/>
      </w:pPr>
      <w:r>
        <w:rPr>
          <w:rFonts w:ascii="Courier New" w:hAnsi="Courier New"/>
          <w:color w:val="1E3A5F"/>
          <w:sz w:val="18"/>
        </w:rPr>
        <w:t xml:space="preserve">  Without scaling:  voltage=230,  humidity=35,  temperature=32</w:t>
        <w:br/>
        <w:t xml:space="preserve">  With MinMaxScaler: voltage=0.75, humidity=0.18, temperature=0.41</w:t>
        <w:br/>
        <w:br/>
        <w:t xml:space="preserve">  Formula: scaled = (x - min) / (max - min)</w:t>
        <w:br/>
        <w:br/>
        <w:t xml:space="preserve">  The scaler was fitted on training data and saved as scaler.pkl</w:t>
        <w:br/>
        <w:t xml:space="preserve">  Same scaler MUST be used at prediction time (loaded from scaler.pkl)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6. Data Flow — End to End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/>
        <w:ind w:left="567" w:right="567"/>
        <w:shd w:val="clear" w:color="auto" w:fill="F0F0F0"/>
      </w:pPr>
      <w:r>
        <w:rPr>
          <w:rFonts w:ascii="Courier New" w:hAnsi="Courier New"/>
          <w:color w:val="1E3A5F"/>
          <w:sz w:val="18"/>
        </w:rPr>
        <w:t xml:space="preserve">  [PHYSICAL WORLD]</w:t>
        <w:br/>
        <w:t xml:space="preserve">      AC Mains (230V, current load)</w:t>
        <w:br/>
        <w:t xml:space="preserve">           │</w:t>
        <w:br/>
        <w:t xml:space="preserve">           ▼</w:t>
        <w:br/>
        <w:t xml:space="preserve">  [ESP32 SENSORS] — every 5 seconds</w:t>
        <w:br/>
        <w:t xml:space="preserve">      ACS712  → reads AC current (A)</w:t>
        <w:br/>
        <w:t xml:space="preserve">      ZMPT101B → reads AC voltage (V)</w:t>
        <w:br/>
        <w:t xml:space="preserve">      DHT11   → reads temperature (°C) &amp; humidity (%)</w:t>
        <w:br/>
        <w:t xml:space="preserve">           │</w:t>
        <w:br/>
        <w:t xml:space="preserve">           ▼  HTTP POST JSON</w:t>
        <w:br/>
        <w:t xml:space="preserve">  [FLASK SERVER — app.py]</w:t>
        <w:br/>
        <w:t xml:space="preserve">      1. Parse JSON</w:t>
        <w:br/>
        <w:t xml:space="preserve">      2. Append to rolling buffer (deque 12)</w:t>
        <w:br/>
        <w:t xml:space="preserve">      3. LSTM predict → predicted_current</w:t>
        <w:br/>
        <w:t xml:space="preserve">      4. Check demand response threshold</w:t>
        <w:br/>
        <w:t xml:space="preserve">      5. Write to SQLite DB</w:t>
        <w:br/>
        <w:t xml:space="preserve">      6. Update latest_data{} dict</w:t>
        <w:br/>
        <w:t xml:space="preserve">      7. Return {prediction, power} to ESP32</w:t>
        <w:br/>
        <w:t xml:space="preserve">           │</w:t>
        <w:br/>
        <w:t xml:space="preserve">           ▼  HTTP GET (every 2 seconds)</w:t>
        <w:br/>
        <w:t xml:space="preserve">  [DASHBOARD — index.html]</w:t>
        <w:br/>
        <w:t xml:space="preserve">      fetchLive()    → /api/data          → shows live values</w:t>
        <w:br/>
        <w:t xml:space="preserve">      fetchHistory() → /api/history       → shows charts</w:t>
        <w:br/>
        <w:t xml:space="preserve">      fetchForecast()→ /api/energy-forecast → shows kWh/bill</w:t>
        <w:br/>
        <w:t xml:space="preserve">      fetchSmart()   → /api/smart-forecast → 24h AI forecast</w:t>
        <w:br/>
        <w:t xml:space="preserve">      fetchAlerts()  → /api/alerts         → demand response log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7. Dashboard &amp; Visualization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What It Shows</w:t>
            </w:r>
          </w:p>
        </w:tc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Update Rate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Live voltage, current, temp, humidity, power, AI prediction, forecast strip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Every 2s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>
              <w:rPr>
                <w:sz w:val="20"/>
              </w:rPr>
              <w:t>AI Insights</w:t>
            </w:r>
          </w:p>
        </w:tc>
        <w:tc>
          <w:tcPr>
            <w:tcW w:type="dxa" w:w="3135"/>
            <w:shd w:val="clear" w:color="auto" w:fill="EBF0FA"/>
          </w:tcPr>
          <w:p>
            <w:r>
              <w:rPr>
                <w:sz w:val="20"/>
              </w:rPr>
              <w:t>LSTM model info, actual vs predicted chart, prediction error bar chart</w:t>
            </w:r>
          </w:p>
        </w:tc>
        <w:tc>
          <w:tcPr>
            <w:tcW w:type="dxa" w:w="3135"/>
            <w:shd w:val="clear" w:color="auto" w:fill="EBF0FA"/>
          </w:tcPr>
          <w:p>
            <w:r>
              <w:rPr>
                <w:sz w:val="20"/>
              </w:rPr>
              <w:t>Every 2s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Energy Analytics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Real-time power chart, hourly energy breakdown, actual vs predicted power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Every 2s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>
              <w:rPr>
                <w:sz w:val="20"/>
              </w:rPr>
              <w:t>Historical Data</w:t>
            </w:r>
          </w:p>
        </w:tc>
        <w:tc>
          <w:tcPr>
            <w:tcW w:type="dxa" w:w="3135"/>
            <w:shd w:val="clear" w:color="auto" w:fill="EBF0FA"/>
          </w:tcPr>
          <w:p>
            <w:r>
              <w:rPr>
                <w:sz w:val="20"/>
              </w:rPr>
              <w:t>Combined chart + individual charts for all sensors, time range filters</w:t>
            </w:r>
          </w:p>
        </w:tc>
        <w:tc>
          <w:tcPr>
            <w:tcW w:type="dxa" w:w="3135"/>
            <w:shd w:val="clear" w:color="auto" w:fill="EBF0FA"/>
          </w:tcPr>
          <w:p>
            <w:r>
              <w:rPr>
                <w:sz w:val="20"/>
              </w:rPr>
              <w:t>Every 30s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</w:rPr>
        <w:t>8. API Endpoints Reference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Used By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Returns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/api/sensor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ESP32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prediction, power — stores new reading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/api/data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Latest snapshot: voltage, current, prediction, status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/api/history?range=1h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List of DB readings for given time range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/api/energy-forecast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kWh consumed today/30d, AI predicted kWh/bill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/api/smart-forecast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24-hour AI forecast with weather-based multipliers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/api/alerts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Demand response alert log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/api/ai-info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20"/>
              </w:rPr>
              <w:t>Model architecture, buffer status, total readings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sz w:val="20"/>
              </w:rPr>
              <w:t>Serves the main dashboard HTML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</w:rPr>
        <w:t>9. Database Schema (SQLite)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/>
        <w:ind w:left="567" w:right="567"/>
        <w:shd w:val="clear" w:color="auto" w:fill="F0F0F0"/>
      </w:pPr>
      <w:r>
        <w:rPr>
          <w:rFonts w:ascii="Courier New" w:hAnsi="Courier New"/>
          <w:color w:val="1E3A5F"/>
          <w:sz w:val="18"/>
        </w:rPr>
        <w:t xml:space="preserve">  Table: readings</w:t>
        <w:br/>
        <w:br/>
        <w:t xml:space="preserve">  Column             Type     Description</w:t>
        <w:br/>
        <w:t xml:space="preserve">  ─────────────────────────────────────────────────────────</w:t>
        <w:br/>
        <w:t xml:space="preserve">  id                 INTEGER  Primary key, auto-increment</w:t>
        <w:br/>
        <w:t xml:space="preserve">  timestamp          TEXT     Reading time (YYYY-MM-DD HH:MM:SS)</w:t>
        <w:br/>
        <w:t xml:space="preserve">  voltage            REAL     AC voltage in Volts</w:t>
        <w:br/>
        <w:t xml:space="preserve">  current_val        REAL     AC current in Amperes</w:t>
        <w:br/>
        <w:t xml:space="preserve">  temperature        REAL     Temperature in °C</w:t>
        <w:br/>
        <w:t xml:space="preserve">  humidity           REAL     Relative humidity in %</w:t>
        <w:br/>
        <w:t xml:space="preserve">  predicted_current  REAL     LSTM predicted current in A</w:t>
        <w:br/>
        <w:t xml:space="preserve">  power              REAL     Calculated power (V × I) in Watts</w:t>
        <w:br/>
        <w:t xml:space="preserve">  relay_state        TEXT     Relay status (N/A for this version)</w:t>
        <w:br/>
        <w:t xml:space="preserve">  ─────────────────────────────────────────────────────────</w:t>
        <w:br/>
        <w:t xml:space="preserve">  Retention: 15 days  (auto-cleanup thread deletes older rows)</w:t>
        <w:br/>
        <w:t xml:space="preserve">  Location: energy_data.db (SQLite, no installation needed)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10. Calibration Guide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2E75B6"/>
        </w:rPr>
        <w:t>Current Sensor Calibration (ACS712-20A)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1"/>
        </w:rPr>
        <w:t>The ESP32 auto-calibrates at startup with no load connected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1"/>
        </w:rPr>
        <w:t>Serial Monitor shows: [CAL] Zero-load Vpp baseline = 0.7680 V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1"/>
        </w:rPr>
        <w:t>If reading shows small current at 0A load: restart ESP32 with NO load connected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1"/>
        </w:rPr>
        <w:t>mVperAmp = 100 (for 20A module), 185 (for 5A module), 66 (for 30A module)</w:t>
      </w:r>
    </w:p>
    <w:p>
      <w:pPr>
        <w:spacing w:before="80" w:after="80"/>
        <w:ind w:left="567" w:right="567"/>
        <w:shd w:val="clear" w:color="auto" w:fill="F0F0F0"/>
      </w:pPr>
      <w:r>
        <w:rPr>
          <w:rFonts w:ascii="Courier New" w:hAnsi="Courier New"/>
          <w:color w:val="1E3A5F"/>
          <w:sz w:val="18"/>
        </w:rPr>
        <w:t xml:space="preserve">  File: esp32_code.ino</w:t>
        <w:br/>
        <w:t xml:space="preserve">  Line: int mVperAmp = 100;  // change for your module version</w:t>
      </w:r>
    </w:p>
    <w:p/>
    <w:p>
      <w:pPr>
        <w:pStyle w:val="Heading2"/>
        <w:jc w:val="left"/>
      </w:pPr>
      <w:r>
        <w:rPr>
          <w:color w:val="2E75B6"/>
        </w:rPr>
        <w:t>Voltage Sensor Calibration (ZMPT101B)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1"/>
        </w:rPr>
        <w:t>VOLTAGE_SCALE is the calibration factor. Default: 0.630</w:t>
      </w:r>
    </w:p>
    <w:p>
      <w:pPr>
        <w:pStyle w:val="ListBullet"/>
        <w:ind w:left="567"/>
      </w:pPr>
      <w:r>
        <w:rPr>
          <w:rFonts w:ascii="Calibri" w:hAnsi="Calibri"/>
          <w:b w:val="0"/>
          <w:i w:val="0"/>
          <w:sz w:val="21"/>
        </w:rPr>
        <w:t>Measure actual voltage with a multimeter, then adjust:</w:t>
      </w:r>
    </w:p>
    <w:p>
      <w:pPr>
        <w:spacing w:before="80" w:after="80"/>
        <w:ind w:left="567" w:right="567"/>
        <w:shd w:val="clear" w:color="auto" w:fill="F0F0F0"/>
      </w:pPr>
      <w:r>
        <w:rPr>
          <w:rFonts w:ascii="Courier New" w:hAnsi="Courier New"/>
          <w:color w:val="1E3A5F"/>
          <w:sz w:val="18"/>
        </w:rPr>
        <w:t xml:space="preserve">  VOLTAGE_SCALE = actual_voltage / measured_voltage</w:t>
        <w:br/>
        <w:t xml:space="preserve">  Example: 220.0 / 349.3 = 0.630</w:t>
        <w:br/>
        <w:br/>
        <w:t xml:space="preserve">  File: esp32_code.ino</w:t>
        <w:br/>
        <w:t xml:space="preserve">  Line: #define VOLTAGE_SCALE 0.630f  // ← tune this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</w:rPr>
        <w:t>11. Troubleshooting</w:t>
      </w:r>
    </w:p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31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Current shows 2-3A at 0A load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ESP32 ADC noise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Restart ESP32 with no load for auto-calibration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>
              <w:rPr>
                <w:sz w:val="20"/>
              </w:rPr>
              <w:t>Voltage shows 300-350V</w:t>
            </w:r>
          </w:p>
        </w:tc>
        <w:tc>
          <w:tcPr>
            <w:tcW w:type="dxa" w:w="3135"/>
            <w:shd w:val="clear" w:color="auto" w:fill="EBF0FA"/>
          </w:tcPr>
          <w:p>
            <w:r>
              <w:rPr>
                <w:sz w:val="20"/>
              </w:rPr>
              <w:t>VOLTAGE_SCALE not set</w:t>
            </w:r>
          </w:p>
        </w:tc>
        <w:tc>
          <w:tcPr>
            <w:tcW w:type="dxa" w:w="3135"/>
            <w:shd w:val="clear" w:color="auto" w:fill="EBF0FA"/>
          </w:tcPr>
          <w:p>
            <w:r>
              <w:rPr>
                <w:sz w:val="20"/>
              </w:rPr>
              <w:t>Set VOLTAGE_SCALE = actual_V / measured_V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HTTP -1 error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Wrong server IP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Update SERVER_IP in esp32_code.ino to your PC's IP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>
              <w:rPr>
                <w:sz w:val="20"/>
              </w:rPr>
              <w:t>mDNS not found</w:t>
            </w:r>
          </w:p>
        </w:tc>
        <w:tc>
          <w:tcPr>
            <w:tcW w:type="dxa" w:w="3135"/>
            <w:shd w:val="clear" w:color="auto" w:fill="EBF0FA"/>
          </w:tcPr>
          <w:p>
            <w:r>
              <w:rPr>
                <w:sz w:val="20"/>
              </w:rPr>
              <w:t>Router blocks multicast</w:t>
            </w:r>
          </w:p>
        </w:tc>
        <w:tc>
          <w:tcPr>
            <w:tcW w:type="dxa" w:w="3135"/>
            <w:shd w:val="clear" w:color="auto" w:fill="EBF0FA"/>
          </w:tcPr>
          <w:p>
            <w:r>
              <w:rPr>
                <w:sz w:val="20"/>
              </w:rPr>
              <w:t>Fallback to SERVER_IP works automatically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AI Predicted shows --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Buffer not full (&lt; 12 readings)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Wait ~60 seconds for 12 readings to accumulate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>
              <w:rPr>
                <w:sz w:val="20"/>
              </w:rPr>
              <w:t>Avg voltage shows 50V</w:t>
            </w:r>
          </w:p>
        </w:tc>
        <w:tc>
          <w:tcPr>
            <w:tcW w:type="dxa" w:w="3135"/>
            <w:shd w:val="clear" w:color="auto" w:fill="EBF0FA"/>
          </w:tcPr>
          <w:p>
            <w:r>
              <w:rPr>
                <w:sz w:val="20"/>
              </w:rPr>
              <w:t>0V readings included in avg</w:t>
            </w:r>
          </w:p>
        </w:tc>
        <w:tc>
          <w:tcPr>
            <w:tcW w:type="dxa" w:w="3135"/>
            <w:shd w:val="clear" w:color="auto" w:fill="EBF0FA"/>
          </w:tcPr>
          <w:p>
            <w:r>
              <w:rPr>
                <w:sz w:val="20"/>
              </w:rPr>
              <w:t>Fixed in dashboard — only non-zero readings averaged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Model not loaded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lstm_model.keras missing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Run: python3 train_model.py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>
              <w:rPr>
                <w:sz w:val="20"/>
              </w:rPr>
              <w:t>Flask not starting</w:t>
            </w:r>
          </w:p>
        </w:tc>
        <w:tc>
          <w:tcPr>
            <w:tcW w:type="dxa" w:w="3135"/>
            <w:shd w:val="clear" w:color="auto" w:fill="EBF0FA"/>
          </w:tcPr>
          <w:p>
            <w:r>
              <w:rPr>
                <w:sz w:val="20"/>
              </w:rPr>
              <w:t>TensorFlow import error</w:t>
            </w:r>
          </w:p>
        </w:tc>
        <w:tc>
          <w:tcPr>
            <w:tcW w:type="dxa" w:w="3135"/>
            <w:shd w:val="clear" w:color="auto" w:fill="EBF0FA"/>
          </w:tcPr>
          <w:p>
            <w:r>
              <w:rPr>
                <w:sz w:val="20"/>
              </w:rPr>
              <w:t>Run: pip3 install tensorflow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DHT reads NaN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Loose wire or poor contact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Check DHT11 wiring on GPIO4, use 10kΩ pull-up resistor</w:t>
            </w:r>
          </w:p>
        </w:tc>
      </w:tr>
    </w:tbl>
    <w:p/>
    <w:p/>
    <w:p>
      <w:pPr>
        <w:pStyle w:val="Heading2"/>
        <w:jc w:val="left"/>
      </w:pPr>
      <w:r>
        <w:rPr>
          <w:color w:val="2E75B6"/>
        </w:rPr>
        <w:t>How to Start the System</w:t>
      </w:r>
    </w:p>
    <w:p>
      <w:pPr>
        <w:spacing w:before="80" w:after="80"/>
        <w:ind w:left="567" w:right="567"/>
        <w:shd w:val="clear" w:color="auto" w:fill="F0F0F0"/>
      </w:pPr>
      <w:r>
        <w:rPr>
          <w:rFonts w:ascii="Courier New" w:hAnsi="Courier New"/>
          <w:color w:val="1E3A5F"/>
          <w:sz w:val="18"/>
        </w:rPr>
        <w:t xml:space="preserve">  1. Start Flask server:</w:t>
        <w:br/>
        <w:t xml:space="preserve">     cd /path/to/smart_energy_project_clean</w:t>
        <w:br/>
        <w:t xml:space="preserve">     python3 app.py</w:t>
        <w:br/>
        <w:br/>
        <w:t xml:space="preserve">  2. Open dashboard in browser:</w:t>
        <w:br/>
        <w:t xml:space="preserve">     http://127.0.0.1:5050</w:t>
        <w:br/>
        <w:t xml:space="preserve">     or http://192.168.x.x:5050  (from other devices)</w:t>
        <w:br/>
        <w:br/>
        <w:t xml:space="preserve">  3. Upload ESP32 firmware:</w:t>
        <w:br/>
        <w:t xml:space="preserve">     Open: ESP code/esp32_code/esp32_code.ino in Arduino IDE</w:t>
        <w:br/>
        <w:t xml:space="preserve">     Select: Board → ESP32 Dev Module</w:t>
        <w:br/>
        <w:t xml:space="preserve">     Click: Upload</w:t>
        <w:br/>
        <w:br/>
        <w:t xml:space="preserve">  4. Open Serial Monitor (115200 baud) to see:</w:t>
        <w:br/>
        <w:t xml:space="preserve">     [CAL] Calibrating current sensor...</w:t>
        <w:br/>
        <w:t xml:space="preserve">     [WiFi] Connected! IP: 192.168.x.x</w:t>
        <w:br/>
        <w:t xml:space="preserve">     [mDNS] Server found: http://192.168.x.x:5050/api/sensor</w:t>
        <w:br/>
        <w:t xml:space="preserve">     [SENSOR] V=230.5V  I=0.20A  T=32.4°C  H=35.0%  P=46.1W</w:t>
        <w:br/>
        <w:t xml:space="preserve">     [TX] {...} → HTTP 200</w:t>
      </w:r>
    </w:p>
    <w:p/>
    <w:p>
      <w:pPr>
        <w:spacing w:before="40" w:after="4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 w:val="0"/>
          <w:i/>
          <w:color w:val="808080"/>
          <w:sz w:val="18"/>
        </w:rPr>
        <w:t>AI Smart Grid — Technical Documentation | Prathamesh Sapate | March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